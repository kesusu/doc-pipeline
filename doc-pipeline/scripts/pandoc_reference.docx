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标题示例</w:t>
      </w:r>
    </w:p>
    <w:p>
      <w:r>
        <w:t>正文示例段落。This is sample text for pandoc style extraction.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